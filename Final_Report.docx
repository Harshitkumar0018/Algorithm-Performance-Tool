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Algorithm Performance Measurement and Benchmarking Tool</w:t>
      </w:r>
    </w:p>
    <w:p>
      <w:r>
        <w:t>Lab Assignment 2 - Final Report</w:t>
      </w:r>
    </w:p>
    <w:p>
      <w:pPr>
        <w:pStyle w:val="Heading1"/>
      </w:pPr>
      <w:r>
        <w:t>1. Introduction</w:t>
      </w:r>
    </w:p>
    <w:p>
      <w:pPr>
        <w:pStyle w:val="Heading2"/>
      </w:pPr>
      <w:r>
        <w:t>Importance of algorithm analysis</w:t>
      </w:r>
    </w:p>
    <w:p>
      <w:r>
        <w:t>Algorithm analysis tells us how the running time and memory of a program grow as the input grows. Two programs that give the same answer can differ enormously in cost, so choosing the right one matters before deployment.</w:t>
      </w:r>
    </w:p>
    <w:p>
      <w:pPr>
        <w:pStyle w:val="Heading2"/>
      </w:pPr>
      <w:r>
        <w:t>Need for performance measurement</w:t>
      </w:r>
    </w:p>
    <w:p>
      <w:r>
        <w:t>Theory (Big-O) describes growth but hides constants, hardware, and language overhead. Measuring real execution time and memory lets us check theory against practice and see where an algorithm that is fine on small data becomes too slow on large data.</w:t>
      </w:r>
    </w:p>
    <w:p>
      <w:r>
        <w:t>This project is a Streamlit tool (app.py) with a benchmarking engine (benchmark_engine.py), a search module (search_analysis.py) and code snippets (code_benchmark.py). Time is measured with time.perf_counter (average of several runs) and peak memory with tracemalloc.</w:t>
      </w:r>
    </w:p>
    <w:p>
      <w:pPr>
        <w:pStyle w:val="Heading1"/>
      </w:pPr>
      <w:r>
        <w:t>2. Experimental Results</w:t>
      </w:r>
    </w:p>
    <w:p>
      <w:pPr>
        <w:pStyle w:val="Heading2"/>
      </w:pPr>
      <w:r>
        <w:t>Search benchmark (worst case: last element)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Size</w:t>
            </w:r>
          </w:p>
        </w:tc>
        <w:tc>
          <w:tcPr>
            <w:tcW w:type="dxa" w:w="1728"/>
          </w:tcPr>
          <w:p>
            <w:r>
              <w:t>Time_ms</w:t>
            </w:r>
          </w:p>
        </w:tc>
        <w:tc>
          <w:tcPr>
            <w:tcW w:type="dxa" w:w="1728"/>
          </w:tcPr>
          <w:p>
            <w:r>
              <w:t>Memory_KB</w:t>
            </w:r>
          </w:p>
        </w:tc>
        <w:tc>
          <w:tcPr>
            <w:tcW w:type="dxa" w:w="1728"/>
          </w:tcPr>
          <w:p>
            <w:r>
              <w:t>Operations</w:t>
            </w:r>
          </w:p>
        </w:tc>
      </w:tr>
      <w:tr>
        <w:tc>
          <w:tcPr>
            <w:tcW w:type="dxa" w:w="1728"/>
          </w:tcPr>
          <w:p>
            <w:r>
              <w:t>Linear Search</w:t>
            </w:r>
          </w:p>
        </w:tc>
        <w:tc>
          <w:tcPr>
            <w:tcW w:type="dxa" w:w="1728"/>
          </w:tcPr>
          <w:p>
            <w:r>
              <w:t>100</w:t>
            </w:r>
          </w:p>
        </w:tc>
        <w:tc>
          <w:tcPr>
            <w:tcW w:type="dxa" w:w="1728"/>
          </w:tcPr>
          <w:p>
            <w:r>
              <w:t>0.0289</w:t>
            </w:r>
          </w:p>
        </w:tc>
        <w:tc>
          <w:tcPr>
            <w:tcW w:type="dxa" w:w="1728"/>
          </w:tcPr>
          <w:p>
            <w:r>
              <w:t>0.1172</w:t>
            </w:r>
          </w:p>
        </w:tc>
        <w:tc>
          <w:tcPr>
            <w:tcW w:type="dxa" w:w="1728"/>
          </w:tcPr>
          <w:p>
            <w:r>
              <w:t>100</w:t>
            </w:r>
          </w:p>
        </w:tc>
      </w:tr>
      <w:tr>
        <w:tc>
          <w:tcPr>
            <w:tcW w:type="dxa" w:w="1728"/>
          </w:tcPr>
          <w:p>
            <w:r>
              <w:t>Binary Search</w:t>
            </w:r>
          </w:p>
        </w:tc>
        <w:tc>
          <w:tcPr>
            <w:tcW w:type="dxa" w:w="1728"/>
          </w:tcPr>
          <w:p>
            <w:r>
              <w:t>100</w:t>
            </w:r>
          </w:p>
        </w:tc>
        <w:tc>
          <w:tcPr>
            <w:tcW w:type="dxa" w:w="1728"/>
          </w:tcPr>
          <w:p>
            <w:r>
              <w:t>0.0084</w:t>
            </w:r>
          </w:p>
        </w:tc>
        <w:tc>
          <w:tcPr>
            <w:tcW w:type="dxa" w:w="1728"/>
          </w:tcPr>
          <w:p>
            <w:r>
              <w:t>0.0</w:t>
            </w:r>
          </w:p>
        </w:tc>
        <w:tc>
          <w:tcPr>
            <w:tcW w:type="dxa" w:w="1728"/>
          </w:tcPr>
          <w:p>
            <w:r>
              <w:t>7</w:t>
            </w:r>
          </w:p>
        </w:tc>
      </w:tr>
      <w:tr>
        <w:tc>
          <w:tcPr>
            <w:tcW w:type="dxa" w:w="1728"/>
          </w:tcPr>
          <w:p>
            <w:r>
              <w:t>Linear Search</w:t>
            </w:r>
          </w:p>
        </w:tc>
        <w:tc>
          <w:tcPr>
            <w:tcW w:type="dxa" w:w="1728"/>
          </w:tcPr>
          <w:p>
            <w:r>
              <w:t>1000</w:t>
            </w:r>
          </w:p>
        </w:tc>
        <w:tc>
          <w:tcPr>
            <w:tcW w:type="dxa" w:w="1728"/>
          </w:tcPr>
          <w:p>
            <w:r>
              <w:t>0.7311</w:t>
            </w:r>
          </w:p>
        </w:tc>
        <w:tc>
          <w:tcPr>
            <w:tcW w:type="dxa" w:w="1728"/>
          </w:tcPr>
          <w:p>
            <w:r>
              <w:t>0.207</w:t>
            </w:r>
          </w:p>
        </w:tc>
        <w:tc>
          <w:tcPr>
            <w:tcW w:type="dxa" w:w="1728"/>
          </w:tcPr>
          <w:p>
            <w:r>
              <w:t>1000</w:t>
            </w:r>
          </w:p>
        </w:tc>
      </w:tr>
      <w:tr>
        <w:tc>
          <w:tcPr>
            <w:tcW w:type="dxa" w:w="1728"/>
          </w:tcPr>
          <w:p>
            <w:r>
              <w:t>Binary Search</w:t>
            </w:r>
          </w:p>
        </w:tc>
        <w:tc>
          <w:tcPr>
            <w:tcW w:type="dxa" w:w="1728"/>
          </w:tcPr>
          <w:p>
            <w:r>
              <w:t>1000</w:t>
            </w:r>
          </w:p>
        </w:tc>
        <w:tc>
          <w:tcPr>
            <w:tcW w:type="dxa" w:w="1728"/>
          </w:tcPr>
          <w:p>
            <w:r>
              <w:t>0.01</w:t>
            </w:r>
          </w:p>
        </w:tc>
        <w:tc>
          <w:tcPr>
            <w:tcW w:type="dxa" w:w="1728"/>
          </w:tcPr>
          <w:p>
            <w:r>
              <w:t>0.1562</w:t>
            </w:r>
          </w:p>
        </w:tc>
        <w:tc>
          <w:tcPr>
            <w:tcW w:type="dxa" w:w="1728"/>
          </w:tcPr>
          <w:p>
            <w:r>
              <w:t>10</w:t>
            </w:r>
          </w:p>
        </w:tc>
      </w:tr>
      <w:tr>
        <w:tc>
          <w:tcPr>
            <w:tcW w:type="dxa" w:w="1728"/>
          </w:tcPr>
          <w:p>
            <w:r>
              <w:t>Linear Search</w:t>
            </w:r>
          </w:p>
        </w:tc>
        <w:tc>
          <w:tcPr>
            <w:tcW w:type="dxa" w:w="1728"/>
          </w:tcPr>
          <w:p>
            <w:r>
              <w:t>10000</w:t>
            </w:r>
          </w:p>
        </w:tc>
        <w:tc>
          <w:tcPr>
            <w:tcW w:type="dxa" w:w="1728"/>
          </w:tcPr>
          <w:p>
            <w:r>
              <w:t>5.3986</w:t>
            </w:r>
          </w:p>
        </w:tc>
        <w:tc>
          <w:tcPr>
            <w:tcW w:type="dxa" w:w="1728"/>
          </w:tcPr>
          <w:p>
            <w:r>
              <w:t>0.207</w:t>
            </w:r>
          </w:p>
        </w:tc>
        <w:tc>
          <w:tcPr>
            <w:tcW w:type="dxa" w:w="1728"/>
          </w:tcPr>
          <w:p>
            <w:r>
              <w:t>10000</w:t>
            </w:r>
          </w:p>
        </w:tc>
      </w:tr>
      <w:tr>
        <w:tc>
          <w:tcPr>
            <w:tcW w:type="dxa" w:w="1728"/>
          </w:tcPr>
          <w:p>
            <w:r>
              <w:t>Binary Search</w:t>
            </w:r>
          </w:p>
        </w:tc>
        <w:tc>
          <w:tcPr>
            <w:tcW w:type="dxa" w:w="1728"/>
          </w:tcPr>
          <w:p>
            <w:r>
              <w:t>10000</w:t>
            </w:r>
          </w:p>
        </w:tc>
        <w:tc>
          <w:tcPr>
            <w:tcW w:type="dxa" w:w="1728"/>
          </w:tcPr>
          <w:p>
            <w:r>
              <w:t>0.0151</w:t>
            </w:r>
          </w:p>
        </w:tc>
        <w:tc>
          <w:tcPr>
            <w:tcW w:type="dxa" w:w="1728"/>
          </w:tcPr>
          <w:p>
            <w:r>
              <w:t>0.1562</w:t>
            </w:r>
          </w:p>
        </w:tc>
        <w:tc>
          <w:tcPr>
            <w:tcW w:type="dxa" w:w="1728"/>
          </w:tcPr>
          <w:p>
            <w:r>
              <w:t>14</w:t>
            </w:r>
          </w:p>
        </w:tc>
      </w:tr>
      <w:tr>
        <w:tc>
          <w:tcPr>
            <w:tcW w:type="dxa" w:w="1728"/>
          </w:tcPr>
          <w:p>
            <w:r>
              <w:t>Linear Search</w:t>
            </w:r>
          </w:p>
        </w:tc>
        <w:tc>
          <w:tcPr>
            <w:tcW w:type="dxa" w:w="1728"/>
          </w:tcPr>
          <w:p>
            <w:r>
              <w:t>50000</w:t>
            </w:r>
          </w:p>
        </w:tc>
        <w:tc>
          <w:tcPr>
            <w:tcW w:type="dxa" w:w="1728"/>
          </w:tcPr>
          <w:p>
            <w:r>
              <w:t>29.1193</w:t>
            </w:r>
          </w:p>
        </w:tc>
        <w:tc>
          <w:tcPr>
            <w:tcW w:type="dxa" w:w="1728"/>
          </w:tcPr>
          <w:p>
            <w:r>
              <w:t>0.207</w:t>
            </w:r>
          </w:p>
        </w:tc>
        <w:tc>
          <w:tcPr>
            <w:tcW w:type="dxa" w:w="1728"/>
          </w:tcPr>
          <w:p>
            <w:r>
              <w:t>50000</w:t>
            </w:r>
          </w:p>
        </w:tc>
      </w:tr>
      <w:tr>
        <w:tc>
          <w:tcPr>
            <w:tcW w:type="dxa" w:w="1728"/>
          </w:tcPr>
          <w:p>
            <w:r>
              <w:t>Binary Search</w:t>
            </w:r>
          </w:p>
        </w:tc>
        <w:tc>
          <w:tcPr>
            <w:tcW w:type="dxa" w:w="1728"/>
          </w:tcPr>
          <w:p>
            <w:r>
              <w:t>50000</w:t>
            </w:r>
          </w:p>
        </w:tc>
        <w:tc>
          <w:tcPr>
            <w:tcW w:type="dxa" w:w="1728"/>
          </w:tcPr>
          <w:p>
            <w:r>
              <w:t>0.01</w:t>
            </w:r>
          </w:p>
        </w:tc>
        <w:tc>
          <w:tcPr>
            <w:tcW w:type="dxa" w:w="1728"/>
          </w:tcPr>
          <w:p>
            <w:r>
              <w:t>0.1562</w:t>
            </w:r>
          </w:p>
        </w:tc>
        <w:tc>
          <w:tcPr>
            <w:tcW w:type="dxa" w:w="1728"/>
          </w:tcPr>
          <w:p>
            <w:r>
              <w:t>16</w:t>
            </w:r>
          </w:p>
        </w:tc>
      </w:tr>
    </w:tbl>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search.png"/>
                    <pic:cNvPicPr/>
                  </pic:nvPicPr>
                  <pic:blipFill>
                    <a:blip r:embed="rId9"/>
                    <a:stretch>
                      <a:fillRect/>
                    </a:stretch>
                  </pic:blipFill>
                  <pic:spPr>
                    <a:xfrm>
                      <a:off x="0" y="0"/>
                      <a:ext cx="4572000" cy="3048000"/>
                    </a:xfrm>
                    <a:prstGeom prst="rect"/>
                  </pic:spPr>
                </pic:pic>
              </a:graphicData>
            </a:graphic>
          </wp:inline>
        </w:drawing>
      </w:r>
    </w:p>
    <w:p>
      <w:pPr>
        <w:pStyle w:val="Heading2"/>
      </w:pPr>
      <w:r>
        <w:t>Factorial benchmark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Size</w:t>
            </w:r>
          </w:p>
        </w:tc>
        <w:tc>
          <w:tcPr>
            <w:tcW w:type="dxa" w:w="1728"/>
          </w:tcPr>
          <w:p>
            <w:r>
              <w:t>Time_ms</w:t>
            </w:r>
          </w:p>
        </w:tc>
        <w:tc>
          <w:tcPr>
            <w:tcW w:type="dxa" w:w="1728"/>
          </w:tcPr>
          <w:p>
            <w:r>
              <w:t>Memory_KB</w:t>
            </w:r>
          </w:p>
        </w:tc>
        <w:tc>
          <w:tcPr>
            <w:tcW w:type="dxa" w:w="1728"/>
          </w:tcPr>
          <w:p>
            <w:r>
              <w:t>Operations</w:t>
            </w:r>
          </w:p>
        </w:tc>
      </w:tr>
      <w:tr>
        <w:tc>
          <w:tcPr>
            <w:tcW w:type="dxa" w:w="1728"/>
          </w:tcPr>
          <w:p>
            <w:r>
              <w:t>Recursive Factorial</w:t>
            </w:r>
          </w:p>
        </w:tc>
        <w:tc>
          <w:tcPr>
            <w:tcW w:type="dxa" w:w="1728"/>
          </w:tcPr>
          <w:p>
            <w:r>
              <w:t>100</w:t>
            </w:r>
          </w:p>
        </w:tc>
        <w:tc>
          <w:tcPr>
            <w:tcW w:type="dxa" w:w="1728"/>
          </w:tcPr>
          <w:p>
            <w:r>
              <w:t>0.072</w:t>
            </w:r>
          </w:p>
        </w:tc>
        <w:tc>
          <w:tcPr>
            <w:tcW w:type="dxa" w:w="1728"/>
          </w:tcPr>
          <w:p>
            <w:r>
              <w:t>0.4297</w:t>
            </w:r>
          </w:p>
        </w:tc>
        <w:tc>
          <w:tcPr>
            <w:tcW w:type="dxa" w:w="1728"/>
          </w:tcPr>
          <w:p>
            <w:r>
              <w:t>100</w:t>
            </w:r>
          </w:p>
        </w:tc>
      </w:tr>
      <w:tr>
        <w:tc>
          <w:tcPr>
            <w:tcW w:type="dxa" w:w="1728"/>
          </w:tcPr>
          <w:p>
            <w:r>
              <w:t>Iterative Factorial</w:t>
            </w:r>
          </w:p>
        </w:tc>
        <w:tc>
          <w:tcPr>
            <w:tcW w:type="dxa" w:w="1728"/>
          </w:tcPr>
          <w:p>
            <w:r>
              <w:t>100</w:t>
            </w:r>
          </w:p>
        </w:tc>
        <w:tc>
          <w:tcPr>
            <w:tcW w:type="dxa" w:w="1728"/>
          </w:tcPr>
          <w:p>
            <w:r>
              <w:t>0.0443</w:t>
            </w:r>
          </w:p>
        </w:tc>
        <w:tc>
          <w:tcPr>
            <w:tcW w:type="dxa" w:w="1728"/>
          </w:tcPr>
          <w:p>
            <w:r>
              <w:t>0.2266</w:t>
            </w:r>
          </w:p>
        </w:tc>
        <w:tc>
          <w:tcPr>
            <w:tcW w:type="dxa" w:w="1728"/>
          </w:tcPr>
          <w:p>
            <w:r>
              <w:t>99</w:t>
            </w:r>
          </w:p>
        </w:tc>
      </w:tr>
      <w:tr>
        <w:tc>
          <w:tcPr>
            <w:tcW w:type="dxa" w:w="1728"/>
          </w:tcPr>
          <w:p>
            <w:r>
              <w:t>Recursive Factorial</w:t>
            </w:r>
          </w:p>
        </w:tc>
        <w:tc>
          <w:tcPr>
            <w:tcW w:type="dxa" w:w="1728"/>
          </w:tcPr>
          <w:p>
            <w:r>
              <w:t>500</w:t>
            </w:r>
          </w:p>
        </w:tc>
        <w:tc>
          <w:tcPr>
            <w:tcW w:type="dxa" w:w="1728"/>
          </w:tcPr>
          <w:p>
            <w:r>
              <w:t>0.7911</w:t>
            </w:r>
          </w:p>
        </w:tc>
        <w:tc>
          <w:tcPr>
            <w:tcW w:type="dxa" w:w="1728"/>
          </w:tcPr>
          <w:p>
            <w:r>
              <w:t>8.3555</w:t>
            </w:r>
          </w:p>
        </w:tc>
        <w:tc>
          <w:tcPr>
            <w:tcW w:type="dxa" w:w="1728"/>
          </w:tcPr>
          <w:p>
            <w:r>
              <w:t>500</w:t>
            </w:r>
          </w:p>
        </w:tc>
      </w:tr>
      <w:tr>
        <w:tc>
          <w:tcPr>
            <w:tcW w:type="dxa" w:w="1728"/>
          </w:tcPr>
          <w:p>
            <w:r>
              <w:t>Iterative Factorial</w:t>
            </w:r>
          </w:p>
        </w:tc>
        <w:tc>
          <w:tcPr>
            <w:tcW w:type="dxa" w:w="1728"/>
          </w:tcPr>
          <w:p>
            <w:r>
              <w:t>500</w:t>
            </w:r>
          </w:p>
        </w:tc>
        <w:tc>
          <w:tcPr>
            <w:tcW w:type="dxa" w:w="1728"/>
          </w:tcPr>
          <w:p>
            <w:r>
              <w:t>0.3536</w:t>
            </w:r>
          </w:p>
        </w:tc>
        <w:tc>
          <w:tcPr>
            <w:tcW w:type="dxa" w:w="1728"/>
          </w:tcPr>
          <w:p>
            <w:r>
              <w:t>1.1289</w:t>
            </w:r>
          </w:p>
        </w:tc>
        <w:tc>
          <w:tcPr>
            <w:tcW w:type="dxa" w:w="1728"/>
          </w:tcPr>
          <w:p>
            <w:r>
              <w:t>499</w:t>
            </w:r>
          </w:p>
        </w:tc>
      </w:tr>
      <w:tr>
        <w:tc>
          <w:tcPr>
            <w:tcW w:type="dxa" w:w="1728"/>
          </w:tcPr>
          <w:p>
            <w:r>
              <w:t>Recursive Factorial</w:t>
            </w:r>
          </w:p>
        </w:tc>
        <w:tc>
          <w:tcPr>
            <w:tcW w:type="dxa" w:w="1728"/>
          </w:tcPr>
          <w:p>
            <w:r>
              <w:t>1000</w:t>
            </w:r>
          </w:p>
        </w:tc>
        <w:tc>
          <w:tcPr>
            <w:tcW w:type="dxa" w:w="1728"/>
          </w:tcPr>
          <w:p>
            <w:r>
              <w:t>1.8343</w:t>
            </w:r>
          </w:p>
        </w:tc>
        <w:tc>
          <w:tcPr>
            <w:tcW w:type="dxa" w:w="1728"/>
          </w:tcPr>
          <w:p>
            <w:r>
              <w:t>23.9805</w:t>
            </w:r>
          </w:p>
        </w:tc>
        <w:tc>
          <w:tcPr>
            <w:tcW w:type="dxa" w:w="1728"/>
          </w:tcPr>
          <w:p>
            <w:r>
              <w:t>1000</w:t>
            </w:r>
          </w:p>
        </w:tc>
      </w:tr>
      <w:tr>
        <w:tc>
          <w:tcPr>
            <w:tcW w:type="dxa" w:w="1728"/>
          </w:tcPr>
          <w:p>
            <w:r>
              <w:t>Iterative Factorial</w:t>
            </w:r>
          </w:p>
        </w:tc>
        <w:tc>
          <w:tcPr>
            <w:tcW w:type="dxa" w:w="1728"/>
          </w:tcPr>
          <w:p>
            <w:r>
              <w:t>1000</w:t>
            </w:r>
          </w:p>
        </w:tc>
        <w:tc>
          <w:tcPr>
            <w:tcW w:type="dxa" w:w="1728"/>
          </w:tcPr>
          <w:p>
            <w:r>
              <w:t>2.367</w:t>
            </w:r>
          </w:p>
        </w:tc>
        <w:tc>
          <w:tcPr>
            <w:tcW w:type="dxa" w:w="1728"/>
          </w:tcPr>
          <w:p>
            <w:r>
              <w:t>2.3672</w:t>
            </w:r>
          </w:p>
        </w:tc>
        <w:tc>
          <w:tcPr>
            <w:tcW w:type="dxa" w:w="1728"/>
          </w:tcPr>
          <w:p>
            <w:r>
              <w:t>999</w:t>
            </w:r>
          </w:p>
        </w:tc>
      </w:tr>
    </w:tbl>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actorial.png"/>
                    <pic:cNvPicPr/>
                  </pic:nvPicPr>
                  <pic:blipFill>
                    <a:blip r:embed="rId10"/>
                    <a:stretch>
                      <a:fillRect/>
                    </a:stretch>
                  </pic:blipFill>
                  <pic:spPr>
                    <a:xfrm>
                      <a:off x="0" y="0"/>
                      <a:ext cx="4572000" cy="3048000"/>
                    </a:xfrm>
                    <a:prstGeom prst="rect"/>
                  </pic:spPr>
                </pic:pic>
              </a:graphicData>
            </a:graphic>
          </wp:inline>
        </w:drawing>
      </w:r>
    </w:p>
    <w:p>
      <w:pPr>
        <w:pStyle w:val="Heading2"/>
      </w:pPr>
      <w:r>
        <w:t>Loop benchmark</w:t>
      </w:r>
    </w:p>
    <w:p>
      <w:r>
        <w:t>The nested loop performs n x n work, so its largest size is 5,000 (25 million operations) instead of 50,000 (2.5 billion), which would take many minutes.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Size</w:t>
            </w:r>
          </w:p>
        </w:tc>
        <w:tc>
          <w:tcPr>
            <w:tcW w:type="dxa" w:w="1728"/>
          </w:tcPr>
          <w:p>
            <w:r>
              <w:t>Time_ms</w:t>
            </w:r>
          </w:p>
        </w:tc>
        <w:tc>
          <w:tcPr>
            <w:tcW w:type="dxa" w:w="1728"/>
          </w:tcPr>
          <w:p>
            <w:r>
              <w:t>Memory_KB</w:t>
            </w:r>
          </w:p>
        </w:tc>
        <w:tc>
          <w:tcPr>
            <w:tcW w:type="dxa" w:w="1728"/>
          </w:tcPr>
          <w:p>
            <w:r>
              <w:t>Operations</w:t>
            </w:r>
          </w:p>
        </w:tc>
      </w:tr>
      <w:tr>
        <w:tc>
          <w:tcPr>
            <w:tcW w:type="dxa" w:w="1728"/>
          </w:tcPr>
          <w:p>
            <w:r>
              <w:t>Single Loop</w:t>
            </w:r>
          </w:p>
        </w:tc>
        <w:tc>
          <w:tcPr>
            <w:tcW w:type="dxa" w:w="1728"/>
          </w:tcPr>
          <w:p>
            <w:r>
              <w:t>100</w:t>
            </w:r>
          </w:p>
        </w:tc>
        <w:tc>
          <w:tcPr>
            <w:tcW w:type="dxa" w:w="1728"/>
          </w:tcPr>
          <w:p>
            <w:r>
              <w:t>0.0213</w:t>
            </w:r>
          </w:p>
        </w:tc>
        <w:tc>
          <w:tcPr>
            <w:tcW w:type="dxa" w:w="1728"/>
          </w:tcPr>
          <w:p>
            <w:r>
              <w:t>0.0938</w:t>
            </w:r>
          </w:p>
        </w:tc>
        <w:tc>
          <w:tcPr>
            <w:tcW w:type="dxa" w:w="1728"/>
          </w:tcPr>
          <w:p>
            <w:r>
              <w:t>100</w:t>
            </w:r>
          </w:p>
        </w:tc>
      </w:tr>
      <w:tr>
        <w:tc>
          <w:tcPr>
            <w:tcW w:type="dxa" w:w="1728"/>
          </w:tcPr>
          <w:p>
            <w:r>
              <w:t>Single Loop</w:t>
            </w:r>
          </w:p>
        </w:tc>
        <w:tc>
          <w:tcPr>
            <w:tcW w:type="dxa" w:w="1728"/>
          </w:tcPr>
          <w:p>
            <w:r>
              <w:t>1000</w:t>
            </w:r>
          </w:p>
        </w:tc>
        <w:tc>
          <w:tcPr>
            <w:tcW w:type="dxa" w:w="1728"/>
          </w:tcPr>
          <w:p>
            <w:r>
              <w:t>0.3346</w:t>
            </w:r>
          </w:p>
        </w:tc>
        <w:tc>
          <w:tcPr>
            <w:tcW w:type="dxa" w:w="1728"/>
          </w:tcPr>
          <w:p>
            <w:r>
              <w:t>0.125</w:t>
            </w:r>
          </w:p>
        </w:tc>
        <w:tc>
          <w:tcPr>
            <w:tcW w:type="dxa" w:w="1728"/>
          </w:tcPr>
          <w:p>
            <w:r>
              <w:t>1000</w:t>
            </w:r>
          </w:p>
        </w:tc>
      </w:tr>
      <w:tr>
        <w:tc>
          <w:tcPr>
            <w:tcW w:type="dxa" w:w="1728"/>
          </w:tcPr>
          <w:p>
            <w:r>
              <w:t>Single Loop</w:t>
            </w:r>
          </w:p>
        </w:tc>
        <w:tc>
          <w:tcPr>
            <w:tcW w:type="dxa" w:w="1728"/>
          </w:tcPr>
          <w:p>
            <w:r>
              <w:t>5000</w:t>
            </w:r>
          </w:p>
        </w:tc>
        <w:tc>
          <w:tcPr>
            <w:tcW w:type="dxa" w:w="1728"/>
          </w:tcPr>
          <w:p>
            <w:r>
              <w:t>1.183</w:t>
            </w:r>
          </w:p>
        </w:tc>
        <w:tc>
          <w:tcPr>
            <w:tcW w:type="dxa" w:w="1728"/>
          </w:tcPr>
          <w:p>
            <w:r>
              <w:t>0.125</w:t>
            </w:r>
          </w:p>
        </w:tc>
        <w:tc>
          <w:tcPr>
            <w:tcW w:type="dxa" w:w="1728"/>
          </w:tcPr>
          <w:p>
            <w:r>
              <w:t>5000</w:t>
            </w:r>
          </w:p>
        </w:tc>
      </w:tr>
      <w:tr>
        <w:tc>
          <w:tcPr>
            <w:tcW w:type="dxa" w:w="1728"/>
          </w:tcPr>
          <w:p>
            <w:r>
              <w:t>Single Loop</w:t>
            </w:r>
          </w:p>
        </w:tc>
        <w:tc>
          <w:tcPr>
            <w:tcW w:type="dxa" w:w="1728"/>
          </w:tcPr>
          <w:p>
            <w:r>
              <w:t>10000</w:t>
            </w:r>
          </w:p>
        </w:tc>
        <w:tc>
          <w:tcPr>
            <w:tcW w:type="dxa" w:w="1728"/>
          </w:tcPr>
          <w:p>
            <w:r>
              <w:t>2.9256</w:t>
            </w:r>
          </w:p>
        </w:tc>
        <w:tc>
          <w:tcPr>
            <w:tcW w:type="dxa" w:w="1728"/>
          </w:tcPr>
          <w:p>
            <w:r>
              <w:t>0.125</w:t>
            </w:r>
          </w:p>
        </w:tc>
        <w:tc>
          <w:tcPr>
            <w:tcW w:type="dxa" w:w="1728"/>
          </w:tcPr>
          <w:p>
            <w:r>
              <w:t>10000</w:t>
            </w:r>
          </w:p>
        </w:tc>
      </w:tr>
      <w:tr>
        <w:tc>
          <w:tcPr>
            <w:tcW w:type="dxa" w:w="1728"/>
          </w:tcPr>
          <w:p>
            <w:r>
              <w:t>Single Loop</w:t>
            </w:r>
          </w:p>
        </w:tc>
        <w:tc>
          <w:tcPr>
            <w:tcW w:type="dxa" w:w="1728"/>
          </w:tcPr>
          <w:p>
            <w:r>
              <w:t>50000</w:t>
            </w:r>
          </w:p>
        </w:tc>
        <w:tc>
          <w:tcPr>
            <w:tcW w:type="dxa" w:w="1728"/>
          </w:tcPr>
          <w:p>
            <w:r>
              <w:t>13.8235</w:t>
            </w:r>
          </w:p>
        </w:tc>
        <w:tc>
          <w:tcPr>
            <w:tcW w:type="dxa" w:w="1728"/>
          </w:tcPr>
          <w:p>
            <w:r>
              <w:t>0.1328</w:t>
            </w:r>
          </w:p>
        </w:tc>
        <w:tc>
          <w:tcPr>
            <w:tcW w:type="dxa" w:w="1728"/>
          </w:tcPr>
          <w:p>
            <w:r>
              <w:t>50000</w:t>
            </w:r>
          </w:p>
        </w:tc>
      </w:tr>
      <w:tr>
        <w:tc>
          <w:tcPr>
            <w:tcW w:type="dxa" w:w="1728"/>
          </w:tcPr>
          <w:p>
            <w:r>
              <w:t>Nested Loop</w:t>
            </w:r>
          </w:p>
        </w:tc>
        <w:tc>
          <w:tcPr>
            <w:tcW w:type="dxa" w:w="1728"/>
          </w:tcPr>
          <w:p>
            <w:r>
              <w:t>100</w:t>
            </w:r>
          </w:p>
        </w:tc>
        <w:tc>
          <w:tcPr>
            <w:tcW w:type="dxa" w:w="1728"/>
          </w:tcPr>
          <w:p>
            <w:r>
              <w:t>1.8195</w:t>
            </w:r>
          </w:p>
        </w:tc>
        <w:tc>
          <w:tcPr>
            <w:tcW w:type="dxa" w:w="1728"/>
          </w:tcPr>
          <w:p>
            <w:r>
              <w:t>0.1406</w:t>
            </w:r>
          </w:p>
        </w:tc>
        <w:tc>
          <w:tcPr>
            <w:tcW w:type="dxa" w:w="1728"/>
          </w:tcPr>
          <w:p>
            <w:r>
              <w:t>10000</w:t>
            </w:r>
          </w:p>
        </w:tc>
      </w:tr>
      <w:tr>
        <w:tc>
          <w:tcPr>
            <w:tcW w:type="dxa" w:w="1728"/>
          </w:tcPr>
          <w:p>
            <w:r>
              <w:t>Nested Loop</w:t>
            </w:r>
          </w:p>
        </w:tc>
        <w:tc>
          <w:tcPr>
            <w:tcW w:type="dxa" w:w="1728"/>
          </w:tcPr>
          <w:p>
            <w:r>
              <w:t>500</w:t>
            </w:r>
          </w:p>
        </w:tc>
        <w:tc>
          <w:tcPr>
            <w:tcW w:type="dxa" w:w="1728"/>
          </w:tcPr>
          <w:p>
            <w:r>
              <w:t>68.7639</w:t>
            </w:r>
          </w:p>
        </w:tc>
        <w:tc>
          <w:tcPr>
            <w:tcW w:type="dxa" w:w="1728"/>
          </w:tcPr>
          <w:p>
            <w:r>
              <w:t>0.2344</w:t>
            </w:r>
          </w:p>
        </w:tc>
        <w:tc>
          <w:tcPr>
            <w:tcW w:type="dxa" w:w="1728"/>
          </w:tcPr>
          <w:p>
            <w:r>
              <w:t>250000</w:t>
            </w:r>
          </w:p>
        </w:tc>
      </w:tr>
      <w:tr>
        <w:tc>
          <w:tcPr>
            <w:tcW w:type="dxa" w:w="1728"/>
          </w:tcPr>
          <w:p>
            <w:r>
              <w:t>Nested Loop</w:t>
            </w:r>
          </w:p>
        </w:tc>
        <w:tc>
          <w:tcPr>
            <w:tcW w:type="dxa" w:w="1728"/>
          </w:tcPr>
          <w:p>
            <w:r>
              <w:t>1000</w:t>
            </w:r>
          </w:p>
        </w:tc>
        <w:tc>
          <w:tcPr>
            <w:tcW w:type="dxa" w:w="1728"/>
          </w:tcPr>
          <w:p>
            <w:r>
              <w:t>339.7817</w:t>
            </w:r>
          </w:p>
        </w:tc>
        <w:tc>
          <w:tcPr>
            <w:tcW w:type="dxa" w:w="1728"/>
          </w:tcPr>
          <w:p>
            <w:r>
              <w:t>0.2344</w:t>
            </w:r>
          </w:p>
        </w:tc>
        <w:tc>
          <w:tcPr>
            <w:tcW w:type="dxa" w:w="1728"/>
          </w:tcPr>
          <w:p>
            <w:r>
              <w:t>1000000</w:t>
            </w:r>
          </w:p>
        </w:tc>
      </w:tr>
      <w:tr>
        <w:tc>
          <w:tcPr>
            <w:tcW w:type="dxa" w:w="1728"/>
          </w:tcPr>
          <w:p>
            <w:r>
              <w:t>Nested Loop</w:t>
            </w:r>
          </w:p>
        </w:tc>
        <w:tc>
          <w:tcPr>
            <w:tcW w:type="dxa" w:w="1728"/>
          </w:tcPr>
          <w:p>
            <w:r>
              <w:t>2000</w:t>
            </w:r>
          </w:p>
        </w:tc>
        <w:tc>
          <w:tcPr>
            <w:tcW w:type="dxa" w:w="1728"/>
          </w:tcPr>
          <w:p>
            <w:r>
              <w:t>1090.008</w:t>
            </w:r>
          </w:p>
        </w:tc>
        <w:tc>
          <w:tcPr>
            <w:tcW w:type="dxa" w:w="1728"/>
          </w:tcPr>
          <w:p>
            <w:r>
              <w:t>0.2344</w:t>
            </w:r>
          </w:p>
        </w:tc>
        <w:tc>
          <w:tcPr>
            <w:tcW w:type="dxa" w:w="1728"/>
          </w:tcPr>
          <w:p>
            <w:r>
              <w:t>4000000</w:t>
            </w:r>
          </w:p>
        </w:tc>
      </w:tr>
      <w:tr>
        <w:tc>
          <w:tcPr>
            <w:tcW w:type="dxa" w:w="1728"/>
          </w:tcPr>
          <w:p>
            <w:r>
              <w:t>Nested Loop</w:t>
            </w:r>
          </w:p>
        </w:tc>
        <w:tc>
          <w:tcPr>
            <w:tcW w:type="dxa" w:w="1728"/>
          </w:tcPr>
          <w:p>
            <w:r>
              <w:t>5000</w:t>
            </w:r>
          </w:p>
        </w:tc>
        <w:tc>
          <w:tcPr>
            <w:tcW w:type="dxa" w:w="1728"/>
          </w:tcPr>
          <w:p>
            <w:r>
              <w:t>5919.1506</w:t>
            </w:r>
          </w:p>
        </w:tc>
        <w:tc>
          <w:tcPr>
            <w:tcW w:type="dxa" w:w="1728"/>
          </w:tcPr>
          <w:p>
            <w:r>
              <w:t>0.2344</w:t>
            </w:r>
          </w:p>
        </w:tc>
        <w:tc>
          <w:tcPr>
            <w:tcW w:type="dxa" w:w="1728"/>
          </w:tcPr>
          <w:p>
            <w:r>
              <w:t>25000000</w:t>
            </w:r>
          </w:p>
        </w:tc>
      </w:tr>
    </w:tbl>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loops.png"/>
                    <pic:cNvPicPr/>
                  </pic:nvPicPr>
                  <pic:blipFill>
                    <a:blip r:embed="rId11"/>
                    <a:stretch>
                      <a:fillRect/>
                    </a:stretch>
                  </pic:blipFill>
                  <pic:spPr>
                    <a:xfrm>
                      <a:off x="0" y="0"/>
                      <a:ext cx="4572000" cy="3048000"/>
                    </a:xfrm>
                    <a:prstGeom prst="rect"/>
                  </pic:spPr>
                </pic:pic>
              </a:graphicData>
            </a:graphic>
          </wp:inline>
        </w:drawing>
      </w:r>
    </w:p>
    <w:p>
      <w:pPr>
        <w:pStyle w:val="Heading2"/>
      </w:pPr>
      <w:r>
        <w:t>Complexity table: theoretical vs observed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Algorithm</w:t>
            </w:r>
          </w:p>
        </w:tc>
        <w:tc>
          <w:tcPr>
            <w:tcW w:type="dxa" w:w="1234"/>
          </w:tcPr>
          <w:p>
            <w:r>
              <w:t>Theoretical</w:t>
            </w:r>
          </w:p>
        </w:tc>
        <w:tc>
          <w:tcPr>
            <w:tcW w:type="dxa" w:w="1234"/>
          </w:tcPr>
          <w:p>
            <w:r>
              <w:t>Largest Size</w:t>
            </w:r>
          </w:p>
        </w:tc>
        <w:tc>
          <w:tcPr>
            <w:tcW w:type="dxa" w:w="1234"/>
          </w:tcPr>
          <w:p>
            <w:r>
              <w:t>Time (ms)</w:t>
            </w:r>
          </w:p>
        </w:tc>
        <w:tc>
          <w:tcPr>
            <w:tcW w:type="dxa" w:w="1234"/>
          </w:tcPr>
          <w:p>
            <w:r>
              <w:t>Memory (KB)</w:t>
            </w:r>
          </w:p>
        </w:tc>
        <w:tc>
          <w:tcPr>
            <w:tcW w:type="dxa" w:w="1234"/>
          </w:tcPr>
          <w:p>
            <w:r>
              <w:t>Log-log slope</w:t>
            </w:r>
          </w:p>
        </w:tc>
        <w:tc>
          <w:tcPr>
            <w:tcW w:type="dxa" w:w="1234"/>
          </w:tcPr>
          <w:p>
            <w:r>
              <w:t>Observed growth</w:t>
            </w:r>
          </w:p>
        </w:tc>
      </w:tr>
      <w:tr>
        <w:tc>
          <w:tcPr>
            <w:tcW w:type="dxa" w:w="1234"/>
          </w:tcPr>
          <w:p>
            <w:r>
              <w:t>Linear Search</w:t>
            </w:r>
          </w:p>
        </w:tc>
        <w:tc>
          <w:tcPr>
            <w:tcW w:type="dxa" w:w="1234"/>
          </w:tcPr>
          <w:p>
            <w:r>
              <w:t>O(n)</w:t>
            </w:r>
          </w:p>
        </w:tc>
        <w:tc>
          <w:tcPr>
            <w:tcW w:type="dxa" w:w="1234"/>
          </w:tcPr>
          <w:p>
            <w:r>
              <w:t>50000</w:t>
            </w:r>
          </w:p>
        </w:tc>
        <w:tc>
          <w:tcPr>
            <w:tcW w:type="dxa" w:w="1234"/>
          </w:tcPr>
          <w:p>
            <w:r>
              <w:t>29.1193</w:t>
            </w:r>
          </w:p>
        </w:tc>
        <w:tc>
          <w:tcPr>
            <w:tcW w:type="dxa" w:w="1234"/>
          </w:tcPr>
          <w:p>
            <w:r>
              <w:t>0.21</w:t>
            </w:r>
          </w:p>
        </w:tc>
        <w:tc>
          <w:tcPr>
            <w:tcW w:type="dxa" w:w="1234"/>
          </w:tcPr>
          <w:p>
            <w:r>
              <w:t>1.09</w:t>
            </w:r>
          </w:p>
        </w:tc>
        <w:tc>
          <w:tcPr>
            <w:tcW w:type="dxa" w:w="1234"/>
          </w:tcPr>
          <w:p>
            <w:r>
              <w:t>Roughly linear</w:t>
            </w:r>
          </w:p>
        </w:tc>
      </w:tr>
      <w:tr>
        <w:tc>
          <w:tcPr>
            <w:tcW w:type="dxa" w:w="1234"/>
          </w:tcPr>
          <w:p>
            <w:r>
              <w:t>Binary Search</w:t>
            </w:r>
          </w:p>
        </w:tc>
        <w:tc>
          <w:tcPr>
            <w:tcW w:type="dxa" w:w="1234"/>
          </w:tcPr>
          <w:p>
            <w:r>
              <w:t>O(log n)</w:t>
            </w:r>
          </w:p>
        </w:tc>
        <w:tc>
          <w:tcPr>
            <w:tcW w:type="dxa" w:w="1234"/>
          </w:tcPr>
          <w:p>
            <w:r>
              <w:t>50000</w:t>
            </w:r>
          </w:p>
        </w:tc>
        <w:tc>
          <w:tcPr>
            <w:tcW w:type="dxa" w:w="1234"/>
          </w:tcPr>
          <w:p>
            <w:r>
              <w:t>0.01</w:t>
            </w:r>
          </w:p>
        </w:tc>
        <w:tc>
          <w:tcPr>
            <w:tcW w:type="dxa" w:w="1234"/>
          </w:tcPr>
          <w:p>
            <w:r>
              <w:t>0.16</w:t>
            </w:r>
          </w:p>
        </w:tc>
        <w:tc>
          <w:tcPr>
            <w:tcW w:type="dxa" w:w="1234"/>
          </w:tcPr>
          <w:p>
            <w:r>
              <w:t>0.05</w:t>
            </w:r>
          </w:p>
        </w:tc>
        <w:tc>
          <w:tcPr>
            <w:tcW w:type="dxa" w:w="1234"/>
          </w:tcPr>
          <w:p>
            <w:r>
              <w:t>Almost flat (constant / logarithmic)</w:t>
            </w:r>
          </w:p>
        </w:tc>
      </w:tr>
      <w:tr>
        <w:tc>
          <w:tcPr>
            <w:tcW w:type="dxa" w:w="1234"/>
          </w:tcPr>
          <w:p>
            <w:r>
              <w:t>Recursive Factorial</w:t>
            </w:r>
          </w:p>
        </w:tc>
        <w:tc>
          <w:tcPr>
            <w:tcW w:type="dxa" w:w="1234"/>
          </w:tcPr>
          <w:p>
            <w:r>
              <w:t>O(n)</w:t>
            </w:r>
          </w:p>
        </w:tc>
        <w:tc>
          <w:tcPr>
            <w:tcW w:type="dxa" w:w="1234"/>
          </w:tcPr>
          <w:p>
            <w:r>
              <w:t>1000</w:t>
            </w:r>
          </w:p>
        </w:tc>
        <w:tc>
          <w:tcPr>
            <w:tcW w:type="dxa" w:w="1234"/>
          </w:tcPr>
          <w:p>
            <w:r>
              <w:t>1.8343</w:t>
            </w:r>
          </w:p>
        </w:tc>
        <w:tc>
          <w:tcPr>
            <w:tcW w:type="dxa" w:w="1234"/>
          </w:tcPr>
          <w:p>
            <w:r>
              <w:t>23.98</w:t>
            </w:r>
          </w:p>
        </w:tc>
        <w:tc>
          <w:tcPr>
            <w:tcW w:type="dxa" w:w="1234"/>
          </w:tcPr>
          <w:p>
            <w:r>
              <w:t>1.42</w:t>
            </w:r>
          </w:p>
        </w:tc>
        <w:tc>
          <w:tcPr>
            <w:tcW w:type="dxa" w:w="1234"/>
          </w:tcPr>
          <w:p>
            <w:r>
              <w:t>Between linear and quadratic</w:t>
            </w:r>
          </w:p>
        </w:tc>
      </w:tr>
      <w:tr>
        <w:tc>
          <w:tcPr>
            <w:tcW w:type="dxa" w:w="1234"/>
          </w:tcPr>
          <w:p>
            <w:r>
              <w:t>Iterative Factorial</w:t>
            </w:r>
          </w:p>
        </w:tc>
        <w:tc>
          <w:tcPr>
            <w:tcW w:type="dxa" w:w="1234"/>
          </w:tcPr>
          <w:p>
            <w:r>
              <w:t>O(n)</w:t>
            </w:r>
          </w:p>
        </w:tc>
        <w:tc>
          <w:tcPr>
            <w:tcW w:type="dxa" w:w="1234"/>
          </w:tcPr>
          <w:p>
            <w:r>
              <w:t>1000</w:t>
            </w:r>
          </w:p>
        </w:tc>
        <w:tc>
          <w:tcPr>
            <w:tcW w:type="dxa" w:w="1234"/>
          </w:tcPr>
          <w:p>
            <w:r>
              <w:t>2.367</w:t>
            </w:r>
          </w:p>
        </w:tc>
        <w:tc>
          <w:tcPr>
            <w:tcW w:type="dxa" w:w="1234"/>
          </w:tcPr>
          <w:p>
            <w:r>
              <w:t>2.37</w:t>
            </w:r>
          </w:p>
        </w:tc>
        <w:tc>
          <w:tcPr>
            <w:tcW w:type="dxa" w:w="1234"/>
          </w:tcPr>
          <w:p>
            <w:r>
              <w:t>1.65</w:t>
            </w:r>
          </w:p>
        </w:tc>
        <w:tc>
          <w:tcPr>
            <w:tcW w:type="dxa" w:w="1234"/>
          </w:tcPr>
          <w:p>
            <w:r>
              <w:t>Between linear and quadratic</w:t>
            </w:r>
          </w:p>
        </w:tc>
      </w:tr>
      <w:tr>
        <w:tc>
          <w:tcPr>
            <w:tcW w:type="dxa" w:w="1234"/>
          </w:tcPr>
          <w:p>
            <w:r>
              <w:t>Single Loop</w:t>
            </w:r>
          </w:p>
        </w:tc>
        <w:tc>
          <w:tcPr>
            <w:tcW w:type="dxa" w:w="1234"/>
          </w:tcPr>
          <w:p>
            <w:r>
              <w:t>O(n)</w:t>
            </w:r>
          </w:p>
        </w:tc>
        <w:tc>
          <w:tcPr>
            <w:tcW w:type="dxa" w:w="1234"/>
          </w:tcPr>
          <w:p>
            <w:r>
              <w:t>50000</w:t>
            </w:r>
          </w:p>
        </w:tc>
        <w:tc>
          <w:tcPr>
            <w:tcW w:type="dxa" w:w="1234"/>
          </w:tcPr>
          <w:p>
            <w:r>
              <w:t>13.8235</w:t>
            </w:r>
          </w:p>
        </w:tc>
        <w:tc>
          <w:tcPr>
            <w:tcW w:type="dxa" w:w="1234"/>
          </w:tcPr>
          <w:p>
            <w:r>
              <w:t>0.13</w:t>
            </w:r>
          </w:p>
        </w:tc>
        <w:tc>
          <w:tcPr>
            <w:tcW w:type="dxa" w:w="1234"/>
          </w:tcPr>
          <w:p>
            <w:r>
              <w:t>1.03</w:t>
            </w:r>
          </w:p>
        </w:tc>
        <w:tc>
          <w:tcPr>
            <w:tcW w:type="dxa" w:w="1234"/>
          </w:tcPr>
          <w:p>
            <w:r>
              <w:t>Roughly linear</w:t>
            </w:r>
          </w:p>
        </w:tc>
      </w:tr>
      <w:tr>
        <w:tc>
          <w:tcPr>
            <w:tcW w:type="dxa" w:w="1234"/>
          </w:tcPr>
          <w:p>
            <w:r>
              <w:t>Nested Loop</w:t>
            </w:r>
          </w:p>
        </w:tc>
        <w:tc>
          <w:tcPr>
            <w:tcW w:type="dxa" w:w="1234"/>
          </w:tcPr>
          <w:p>
            <w:r>
              <w:t>O(n^2)</w:t>
            </w:r>
          </w:p>
        </w:tc>
        <w:tc>
          <w:tcPr>
            <w:tcW w:type="dxa" w:w="1234"/>
          </w:tcPr>
          <w:p>
            <w:r>
              <w:t>5000</w:t>
            </w:r>
          </w:p>
        </w:tc>
        <w:tc>
          <w:tcPr>
            <w:tcW w:type="dxa" w:w="1234"/>
          </w:tcPr>
          <w:p>
            <w:r>
              <w:t>5919.1506</w:t>
            </w:r>
          </w:p>
        </w:tc>
        <w:tc>
          <w:tcPr>
            <w:tcW w:type="dxa" w:w="1234"/>
          </w:tcPr>
          <w:p>
            <w:r>
              <w:t>0.23</w:t>
            </w:r>
          </w:p>
        </w:tc>
        <w:tc>
          <w:tcPr>
            <w:tcW w:type="dxa" w:w="1234"/>
          </w:tcPr>
          <w:p>
            <w:r>
              <w:t>2.07</w:t>
            </w:r>
          </w:p>
        </w:tc>
        <w:tc>
          <w:tcPr>
            <w:tcW w:type="dxa" w:w="1234"/>
          </w:tcPr>
          <w:p>
            <w:r>
              <w:t>Roughly quadratic or worse</w:t>
            </w:r>
          </w:p>
        </w:tc>
      </w:tr>
    </w:tbl>
    <w:p>
      <w:pPr>
        <w:pStyle w:val="Heading2"/>
      </w:pPr>
      <w:r>
        <w:t>Screenshots of outputs</w:t>
      </w:r>
    </w:p>
    <w:p>
      <w:r>
        <w:drawing>
          <wp:inline xmlns:a="http://schemas.openxmlformats.org/drawingml/2006/main" xmlns:pic="http://schemas.openxmlformats.org/drawingml/2006/picture">
            <wp:extent cx="5486400" cy="731520"/>
            <wp:docPr id="4" name="Picture 4"/>
            <wp:cNvGraphicFramePr>
              <a:graphicFrameLocks noChangeAspect="1"/>
            </wp:cNvGraphicFramePr>
            <a:graphic>
              <a:graphicData uri="http://schemas.openxmlformats.org/drawingml/2006/picture">
                <pic:pic>
                  <pic:nvPicPr>
                    <pic:cNvPr id="0" name="search_output.png"/>
                    <pic:cNvPicPr/>
                  </pic:nvPicPr>
                  <pic:blipFill>
                    <a:blip r:embed="rId12"/>
                    <a:stretch>
                      <a:fillRect/>
                    </a:stretch>
                  </pic:blipFill>
                  <pic:spPr>
                    <a:xfrm>
                      <a:off x="0" y="0"/>
                      <a:ext cx="5486400" cy="731520"/>
                    </a:xfrm>
                    <a:prstGeom prst="rect"/>
                  </pic:spPr>
                </pic:pic>
              </a:graphicData>
            </a:graphic>
          </wp:inline>
        </w:drawing>
      </w:r>
    </w:p>
    <w:p>
      <w:r>
        <w:drawing>
          <wp:inline xmlns:a="http://schemas.openxmlformats.org/drawingml/2006/main" xmlns:pic="http://schemas.openxmlformats.org/drawingml/2006/picture">
            <wp:extent cx="5486400" cy="1371600"/>
            <wp:docPr id="5" name="Picture 5"/>
            <wp:cNvGraphicFramePr>
              <a:graphicFrameLocks noChangeAspect="1"/>
            </wp:cNvGraphicFramePr>
            <a:graphic>
              <a:graphicData uri="http://schemas.openxmlformats.org/drawingml/2006/picture">
                <pic:pic>
                  <pic:nvPicPr>
                    <pic:cNvPr id="0" name="code_output.png"/>
                    <pic:cNvPicPr/>
                  </pic:nvPicPr>
                  <pic:blipFill>
                    <a:blip r:embed="rId13"/>
                    <a:stretch>
                      <a:fillRect/>
                    </a:stretch>
                  </pic:blipFill>
                  <pic:spPr>
                    <a:xfrm>
                      <a:off x="0" y="0"/>
                      <a:ext cx="5486400" cy="1371600"/>
                    </a:xfrm>
                    <a:prstGeom prst="rect"/>
                  </pic:spPr>
                </pic:pic>
              </a:graphicData>
            </a:graphic>
          </wp:inline>
        </w:drawing>
      </w:r>
    </w:p>
    <w:p>
      <w:r>
        <w:drawing>
          <wp:inline xmlns:a="http://schemas.openxmlformats.org/drawingml/2006/main" xmlns:pic="http://schemas.openxmlformats.org/drawingml/2006/picture">
            <wp:extent cx="5486400" cy="1184115"/>
            <wp:docPr id="6" name="Picture 6"/>
            <wp:cNvGraphicFramePr>
              <a:graphicFrameLocks noChangeAspect="1"/>
            </wp:cNvGraphicFramePr>
            <a:graphic>
              <a:graphicData uri="http://schemas.openxmlformats.org/drawingml/2006/picture">
                <pic:pic>
                  <pic:nvPicPr>
                    <pic:cNvPr id="0" name="complexity_table.png"/>
                    <pic:cNvPicPr/>
                  </pic:nvPicPr>
                  <pic:blipFill>
                    <a:blip r:embed="rId14"/>
                    <a:stretch>
                      <a:fillRect/>
                    </a:stretch>
                  </pic:blipFill>
                  <pic:spPr>
                    <a:xfrm>
                      <a:off x="0" y="0"/>
                      <a:ext cx="5486400" cy="1184115"/>
                    </a:xfrm>
                    <a:prstGeom prst="rect"/>
                  </pic:spPr>
                </pic:pic>
              </a:graphicData>
            </a:graphic>
          </wp:inline>
        </w:drawing>
      </w:r>
    </w:p>
    <w:p>
      <w:pPr>
        <w:pStyle w:val="Heading1"/>
      </w:pPr>
      <w:r>
        <w:t>3. Analysis</w:t>
      </w:r>
    </w:p>
    <w:p>
      <w:pPr>
        <w:pStyle w:val="Heading2"/>
      </w:pPr>
      <w:r>
        <w:t>Comparison of search algorithms</w:t>
      </w:r>
    </w:p>
    <w:p>
      <w:r>
        <w:t>At 50,000 elements linear search took 29.119 ms and made 50,000 comparisons, while binary search took 0.0100 ms and made 16 comparisons (about 2912x faster). Linear search time grows in proportion to n; binary search time is nearly flat, matching O(n) and O(log n). Binary search needs sorted data, which is the price of its speed.</w:t>
      </w:r>
    </w:p>
    <w:p>
      <w:pPr>
        <w:pStyle w:val="Heading2"/>
      </w:pPr>
      <w:r>
        <w:t>Recursive vs iterative implementations</w:t>
      </w:r>
    </w:p>
    <w:p>
      <w:r>
        <w:t>For n=1000 the recursive version took 1.834 ms and 24.0 KB; the iterative version took 2.367 ms and 2.4 KB. Both do n multiplications, so timing is similar (differences are small and noisy), but recursion uses roughly 10x more memory because each call adds a stack frame (O(n) space vs O(1) extra space for iteration).</w:t>
      </w:r>
    </w:p>
    <w:p>
      <w:pPr>
        <w:pStyle w:val="Heading2"/>
      </w:pPr>
      <w:r>
        <w:t>Single loop vs nested loop</w:t>
      </w:r>
    </w:p>
    <w:p>
      <w:r>
        <w:t>At 5,000 iterations the single loop took 1.183 ms and the nested loop 5919.2 ms (about 5004x slower). Each 2x increase in n roughly quadruples the nested loop time, confirming O(n^2), while the single loop doubles, confirming O(n).</w:t>
      </w:r>
    </w:p>
    <w:p>
      <w:pPr>
        <w:pStyle w:val="Heading2"/>
      </w:pPr>
      <w:r>
        <w:t>Complexity analysis and observations</w:t>
      </w:r>
    </w:p>
    <w:p>
      <w:pPr>
        <w:pStyle w:val="ListBullet"/>
      </w:pPr>
      <w:r>
        <w:t>The log-log slope of time vs size approximates the exponent: about 1 for linear search and the single loop, about 0 for binary search, and about 2 for the nested loop.</w:t>
      </w:r>
    </w:p>
    <w:p>
      <w:pPr>
        <w:pStyle w:val="ListBullet"/>
      </w:pPr>
      <w:r>
        <w:t>Factorial slopes are above 1 (about 1.4-1.7) even though the loop count is O(n): the numbers become huge integers, so each multiplication itself costs more as n grows.</w:t>
      </w:r>
    </w:p>
    <w:p>
      <w:pPr>
        <w:pStyle w:val="ListBullet"/>
      </w:pPr>
      <w:r>
        <w:t>Very small timings (binary search, ~0.01 ms) are noisy, so averages of several runs are used.</w:t>
      </w:r>
    </w:p>
    <w:p>
      <w:pPr>
        <w:pStyle w:val="ListBullet"/>
      </w:pPr>
      <w:r>
        <w:t>Memory of search and loop programs is tiny because they store no new data structures.</w:t>
      </w:r>
    </w:p>
    <w:p>
      <w:pPr>
        <w:pStyle w:val="Heading2"/>
      </w:pPr>
      <w:r>
        <w:t>Which is better, and time-space trade-offs</w:t>
      </w:r>
    </w:p>
    <w:p>
      <w:pPr>
        <w:pStyle w:val="ListBullet"/>
      </w:pPr>
      <w:r>
        <w:t>Search: binary search is better for large sorted data; linear search is fine for tiny or unsorted data.</w:t>
      </w:r>
    </w:p>
    <w:p>
      <w:pPr>
        <w:pStyle w:val="ListBullet"/>
      </w:pPr>
      <w:r>
        <w:t>Factorial: iterative is better (same time, much less memory, no recursion limit).</w:t>
      </w:r>
    </w:p>
    <w:p>
      <w:pPr>
        <w:pStyle w:val="ListBullet"/>
      </w:pPr>
      <w:r>
        <w:t>Loops: a single pass is far better; avoid nested loops when a single pass will do.</w:t>
      </w:r>
    </w:p>
    <w:p>
      <w:pPr>
        <w:pStyle w:val="ListBullet"/>
      </w:pPr>
      <w:r>
        <w:t>Trade-off: recursion trades memory for simpler code; binary search trades a sorting step up front for fast lookups.</w:t>
      </w:r>
    </w:p>
    <w:p>
      <w:pPr>
        <w:pStyle w:val="Heading1"/>
      </w:pPr>
      <w:r>
        <w:t>4. Conclusion</w:t>
      </w:r>
    </w:p>
    <w:p>
      <w:pPr>
        <w:pStyle w:val="Heading2"/>
      </w:pPr>
      <w:r>
        <w:t>Key findings</w:t>
      </w:r>
    </w:p>
    <w:p>
      <w:r>
        <w:t>Measured results agree with theory: growth in input size affects O(n^2) code far more than O(n) code, and O(log n) code barely changes. Theory ignores costs such as big-integer arithmetic and stack memory, which measurement reveals.</w:t>
      </w:r>
    </w:p>
    <w:p>
      <w:pPr>
        <w:pStyle w:val="Heading2"/>
      </w:pPr>
      <w:r>
        <w:t>Most efficient implementations observed</w:t>
      </w:r>
    </w:p>
    <w:p>
      <w:pPr>
        <w:pStyle w:val="ListBullet"/>
      </w:pPr>
      <w:r>
        <w:t>Binary Search (search)</w:t>
      </w:r>
    </w:p>
    <w:p>
      <w:pPr>
        <w:pStyle w:val="ListBullet"/>
      </w:pPr>
      <w:r>
        <w:t>Iterative Factorial (factorial)</w:t>
      </w:r>
    </w:p>
    <w:p>
      <w:pPr>
        <w:pStyle w:val="ListBullet"/>
      </w:pPr>
      <w:r>
        <w:t>Single Loop (loops)</w:t>
      </w:r>
    </w:p>
    <w:p>
      <w:pPr>
        <w:pStyle w:val="Heading2"/>
      </w:pPr>
      <w:r>
        <w:t>Future enhancements</w:t>
      </w:r>
    </w:p>
    <w:p>
      <w:pPr>
        <w:pStyle w:val="ListBullet"/>
      </w:pPr>
      <w:r>
        <w:t>Add sorting algorithms and more search techniques (jump, interpolation).</w:t>
      </w:r>
    </w:p>
    <w:p>
      <w:pPr>
        <w:pStyle w:val="ListBullet"/>
      </w:pPr>
      <w:r>
        <w:t>Let users paste and benchmark their own code snippets.</w:t>
      </w:r>
    </w:p>
    <w:p>
      <w:pPr>
        <w:pStyle w:val="ListBullet"/>
      </w:pPr>
      <w:r>
        <w:t>Add average/best-case inputs and confidence intervals over many runs.</w:t>
      </w:r>
    </w:p>
    <w:p>
      <w:pPr>
        <w:pStyle w:val="ListBullet"/>
      </w:pPr>
      <w:r>
        <w:t>Export benchmark reports from the app as CSV or PDF.</w:t>
      </w:r>
    </w:p>
    <w:p>
      <w:pPr>
        <w:pStyle w:val="Heading2"/>
      </w:pPr>
      <w:r>
        <w:t>References</w:t>
      </w:r>
    </w:p>
    <w:p>
      <w:r>
        <w:t>Horowitz, Sahni, Rajasekaran - Fundamentals of Computer Algorithms; Python, Streamlit, matplotlib and memory_profiler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